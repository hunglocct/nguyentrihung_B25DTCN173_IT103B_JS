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CFF8" w14:textId="77777777" w:rsidR="001C7CD8" w:rsidRPr="00A46642" w:rsidRDefault="00000000">
      <w:pPr>
        <w:pStyle w:val="Heading1"/>
        <w:rPr>
          <w:rFonts w:ascii="Times New Roman" w:hAnsi="Times New Roman" w:cs="Times New Roman"/>
          <w:sz w:val="32"/>
          <w:szCs w:val="32"/>
        </w:rPr>
      </w:pPr>
      <w:r w:rsidRPr="00A46642">
        <w:rPr>
          <w:rFonts w:ascii="Times New Roman" w:hAnsi="Times New Roman" w:cs="Times New Roman"/>
          <w:sz w:val="32"/>
          <w:szCs w:val="32"/>
        </w:rPr>
        <w:t>BÁO CÁO PHÂN TÍCH SRS</w:t>
      </w:r>
      <w:r w:rsidRPr="00A46642">
        <w:rPr>
          <w:rFonts w:ascii="Times New Roman" w:hAnsi="Times New Roman" w:cs="Times New Roman"/>
          <w:sz w:val="32"/>
          <w:szCs w:val="32"/>
        </w:rPr>
        <w:br/>
        <w:t>HỆ THỐNG QUẢN TRỊ THƯ VIỆN THÔNG MINH</w:t>
      </w:r>
    </w:p>
    <w:p w14:paraId="4AE34FF5"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br/>
        <w:t>I. GIỚI THIỆU CHUNG</w:t>
      </w:r>
    </w:p>
    <w:p w14:paraId="0D7F556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Tài liệu đặc tả yêu cầu phần mềm (SRS) của dự án “Hệ Thống Quản Trị Thư Viện Thông Minh” được xây dựng với mục tiêu rèn luyện tư duy lập trình cơ bản cho học viên thông qua việc sử dụng các cấu trúc điều khiển như vòng lặp, câu lệnh điều kiện và các thuật toán xử lý dữ liệu đơn giản trong JavaScript.</w:t>
      </w:r>
    </w:p>
    <w:p w14:paraId="68FB28E0"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Hệ thống mô phỏng các nghiệp vụ quen thuộc của một thư viện như phân loại sách, tổ chức kho và dự toán chi phí. Mặc dù là mini project, SRS được thiết kế rõ ràng, chặt chẽ, giúp học viên tiếp cận quy trình phân tích yêu cầu phần mềm một cách bài bản.</w:t>
      </w:r>
    </w:p>
    <w:p w14:paraId="065C13E3"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II. PHÂN TÍCH TỔNG QUAN SRS</w:t>
      </w:r>
    </w:p>
    <w:p w14:paraId="15739E45"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SRS xác định rõ phạm vi công nghệ (JavaScript thuần, chạy trên trình duyệt), đối tượng sử dụng (học viên và giảng viên), cũng như tiêu chí đánh giá. Điều này giúp định hướng rõ ràng cho việc triển khai và kiểm tra chương trình.</w:t>
      </w:r>
    </w:p>
    <w:p w14:paraId="0F8B7664"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Các chức năng được tổ chức theo menu lặp, buộc người học phải sử dụng vòng lặp while hoặc do…while kết hợp với điều kiện if/else để kiểm soát luồng chương trình. Đây là điểm mạnh của SRS khi bám sát mục tiêu rèn luyện tư duy thuật toán.</w:t>
      </w:r>
    </w:p>
    <w:p w14:paraId="74498C14"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III. PHÂN TÍCH CHỨC NĂNG 1: PHÂN LOẠI MÃ SỐ SÁCH</w:t>
      </w:r>
    </w:p>
    <w:p w14:paraId="448FCC7B"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Chức năng phân loại mã số sách yêu cầu người dùng nhập liên tục các số nguyên cho đến khi gặp giá trị dừng là 0. Điều này bắt buộc sử dụng vòng lặp while vì số lần lặp không xác định trước.</w:t>
      </w:r>
    </w:p>
    <w:p w14:paraId="5BA47634"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Trong quá trình lặp, chương trình sử dụng câu lệnh điều kiện if/else để:</w:t>
      </w:r>
      <w:r w:rsidRPr="00A46642">
        <w:rPr>
          <w:rFonts w:ascii="Times New Roman" w:hAnsi="Times New Roman" w:cs="Times New Roman"/>
          <w:sz w:val="32"/>
          <w:szCs w:val="32"/>
        </w:rPr>
        <w:br/>
        <w:t>- Kiểm tra số chẵn (sách khoa học)</w:t>
      </w:r>
      <w:r w:rsidRPr="00A46642">
        <w:rPr>
          <w:rFonts w:ascii="Times New Roman" w:hAnsi="Times New Roman" w:cs="Times New Roman"/>
          <w:sz w:val="32"/>
          <w:szCs w:val="32"/>
        </w:rPr>
        <w:br/>
        <w:t>- Kiểm tra số lẻ (sách nghệ thuật)</w:t>
      </w:r>
    </w:p>
    <w:p w14:paraId="4F579BD4"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Đồng thời, các biến đếm được sử dụng để thống kê:</w:t>
      </w:r>
      <w:r w:rsidRPr="00A46642">
        <w:rPr>
          <w:rFonts w:ascii="Times New Roman" w:hAnsi="Times New Roman" w:cs="Times New Roman"/>
          <w:sz w:val="32"/>
          <w:szCs w:val="32"/>
        </w:rPr>
        <w:br/>
        <w:t>- Tổng số mã sách</w:t>
      </w:r>
      <w:r w:rsidRPr="00A46642">
        <w:rPr>
          <w:rFonts w:ascii="Times New Roman" w:hAnsi="Times New Roman" w:cs="Times New Roman"/>
          <w:sz w:val="32"/>
          <w:szCs w:val="32"/>
        </w:rPr>
        <w:br/>
        <w:t>- Số sách khoa học</w:t>
      </w:r>
      <w:r w:rsidRPr="00A46642">
        <w:rPr>
          <w:rFonts w:ascii="Times New Roman" w:hAnsi="Times New Roman" w:cs="Times New Roman"/>
          <w:sz w:val="32"/>
          <w:szCs w:val="32"/>
        </w:rPr>
        <w:br/>
        <w:t>- Số sách nghệ thuật</w:t>
      </w:r>
    </w:p>
    <w:p w14:paraId="6F020647"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Chức năng này giúp học viên hiểu rõ cách kết hợp vòng lặp với biến đếm và điều kiện rẽ nhánh.</w:t>
      </w:r>
    </w:p>
    <w:p w14:paraId="3BB7D212"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IV. PHÂN TÍCH CHỨC NĂNG 2: THIẾT KẾ SƠ ĐỒ KHO SÁCH</w:t>
      </w:r>
    </w:p>
    <w:p w14:paraId="1602D52F"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Chức năng thiết kế sơ đồ kho yêu cầu in ra các vị trí kệ sách theo dạng lưới hàng – cột. Vì số hàng và cột đã biết trước, cấu trúc for lồng nhau là lựa chọn phù hợp nhất.</w:t>
      </w:r>
    </w:p>
    <w:p w14:paraId="05B91AF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Vòng lặp for bên ngoài duyệt theo hàng, vòng lặp for bên trong duyệt theo cột. Với mỗi cặp (hàng, cột), chương trình kiểm tra điều kiện:</w:t>
      </w:r>
      <w:r w:rsidRPr="00A46642">
        <w:rPr>
          <w:rFonts w:ascii="Times New Roman" w:hAnsi="Times New Roman" w:cs="Times New Roman"/>
          <w:sz w:val="32"/>
          <w:szCs w:val="32"/>
        </w:rPr>
        <w:br/>
        <w:t>- Nếu hàng == cột thì đánh dấu là “Kệ ưu tiên”.</w:t>
      </w:r>
    </w:p>
    <w:p w14:paraId="294CDDC9"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Chức năng này giúp học viên:</w:t>
      </w:r>
      <w:r w:rsidRPr="00A46642">
        <w:rPr>
          <w:rFonts w:ascii="Times New Roman" w:hAnsi="Times New Roman" w:cs="Times New Roman"/>
          <w:sz w:val="32"/>
          <w:szCs w:val="32"/>
        </w:rPr>
        <w:br/>
        <w:t>- Làm quen với vòng lặp lồng nhau</w:t>
      </w:r>
      <w:r w:rsidRPr="00A46642">
        <w:rPr>
          <w:rFonts w:ascii="Times New Roman" w:hAnsi="Times New Roman" w:cs="Times New Roman"/>
          <w:sz w:val="32"/>
          <w:szCs w:val="32"/>
        </w:rPr>
        <w:br/>
        <w:t>- Hiểu cách kiểm tra điều kiện trong không gian 2 chiều</w:t>
      </w:r>
      <w:r w:rsidRPr="00A46642">
        <w:rPr>
          <w:rFonts w:ascii="Times New Roman" w:hAnsi="Times New Roman" w:cs="Times New Roman"/>
          <w:sz w:val="32"/>
          <w:szCs w:val="32"/>
        </w:rPr>
        <w:br/>
        <w:t>- Rèn kỹ năng in dữ liệu có định dạng ra console</w:t>
      </w:r>
    </w:p>
    <w:p w14:paraId="04E5304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 PHÂN TÍCH CHỨC NĂNG 3: DỰ TOÁN PHÍ BẢO TRÌ</w:t>
      </w:r>
    </w:p>
    <w:p w14:paraId="6778E4F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Chức năng dự toán phí bảo trì sử dụng vòng lặp for để tính chi phí cho từng năm. Mỗi vòng lặp đại diện cho một năm dự toán.</w:t>
      </w:r>
    </w:p>
    <w:p w14:paraId="23F57A4E"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Trong mỗi lần lặp:</w:t>
      </w:r>
      <w:r w:rsidRPr="00A46642">
        <w:rPr>
          <w:rFonts w:ascii="Times New Roman" w:hAnsi="Times New Roman" w:cs="Times New Roman"/>
          <w:sz w:val="32"/>
          <w:szCs w:val="32"/>
        </w:rPr>
        <w:br/>
        <w:t>- Đơn giá bảo trì được tăng thêm 10%</w:t>
      </w:r>
      <w:r w:rsidRPr="00A46642">
        <w:rPr>
          <w:rFonts w:ascii="Times New Roman" w:hAnsi="Times New Roman" w:cs="Times New Roman"/>
          <w:sz w:val="32"/>
          <w:szCs w:val="32"/>
        </w:rPr>
        <w:br/>
        <w:t>- Tổng chi phí được tính bằng đơn giá hiện tại nhân với số lượng sách</w:t>
      </w:r>
    </w:p>
    <w:p w14:paraId="1B61C540"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Câu lệnh điều kiện có thể được sử dụng để kiểm tra dữ liệu đầu vào hợp lệ (số năm &gt; 0, số sách &gt; 0). Kết quả được in ra dưới dạng bảng, giúp học viên rèn luyện tư duy tính toán lũy tiến và quản lý biến tích lũy.</w:t>
      </w:r>
    </w:p>
    <w:p w14:paraId="10D8E399"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VI. VÒNG LẶP VÀ CÂU LỆNH ĐIỀU KIỆN TRONG JAVASCRIPT</w:t>
      </w:r>
    </w:p>
    <w:p w14:paraId="6BA012A9"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Trong SRS này, các loại vòng lặp được sử dụng rất hợp lý:</w:t>
      </w:r>
      <w:r w:rsidRPr="00A46642">
        <w:rPr>
          <w:rFonts w:ascii="Times New Roman" w:hAnsi="Times New Roman" w:cs="Times New Roman"/>
          <w:sz w:val="32"/>
          <w:szCs w:val="32"/>
        </w:rPr>
        <w:br/>
        <w:t>- while: dùng cho đăng nhập và nhập dữ liệu không xác định trước</w:t>
      </w:r>
      <w:r w:rsidRPr="00A46642">
        <w:rPr>
          <w:rFonts w:ascii="Times New Roman" w:hAnsi="Times New Roman" w:cs="Times New Roman"/>
          <w:sz w:val="32"/>
          <w:szCs w:val="32"/>
        </w:rPr>
        <w:br/>
        <w:t>- for: dùng cho các bài toán có số lần lặp xác định (bản đồ kho, dự toán)</w:t>
      </w:r>
    </w:p>
    <w:p w14:paraId="76F8D26E"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Câu lệnh if/else đóng vai trò trung tâm trong việc:</w:t>
      </w:r>
      <w:r w:rsidRPr="00A46642">
        <w:rPr>
          <w:rFonts w:ascii="Times New Roman" w:hAnsi="Times New Roman" w:cs="Times New Roman"/>
          <w:sz w:val="32"/>
          <w:szCs w:val="32"/>
        </w:rPr>
        <w:br/>
        <w:t>- Phân loại dữ liệu</w:t>
      </w:r>
      <w:r w:rsidRPr="00A46642">
        <w:rPr>
          <w:rFonts w:ascii="Times New Roman" w:hAnsi="Times New Roman" w:cs="Times New Roman"/>
          <w:sz w:val="32"/>
          <w:szCs w:val="32"/>
        </w:rPr>
        <w:br/>
        <w:t>- Kiểm soát luồng chương trình</w:t>
      </w:r>
      <w:r w:rsidRPr="00A46642">
        <w:rPr>
          <w:rFonts w:ascii="Times New Roman" w:hAnsi="Times New Roman" w:cs="Times New Roman"/>
          <w:sz w:val="32"/>
          <w:szCs w:val="32"/>
        </w:rPr>
        <w:br/>
        <w:t>- Xử lý các điều kiện nghiệp vụ</w:t>
      </w:r>
    </w:p>
    <w:p w14:paraId="42ADBBA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Sự kết hợp giữa vòng lặp và điều kiện là nền tảng quan trọng của tư duy lập trình, và SRS đã khai thác rất tốt điểm này.</w:t>
      </w:r>
    </w:p>
    <w:p w14:paraId="1E059D1D"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VII. KẾT LUẬN</w:t>
      </w:r>
    </w:p>
    <w:p w14:paraId="58691D07"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Ba chức năng đầu tiên của hệ thống không chỉ mô phỏng nghiệp vụ thư viện mà còn là các bài toán thuật toán cơ bản mang tính thực hành cao. Thông qua việc triển khai theo SRS, học viên có thể nắm vững cách sử dụng vòng lặp, câu lệnh điều kiện, biến đếm và biến tích lũy trong JavaScript.</w:t>
      </w:r>
    </w:p>
    <w:p w14:paraId="538B77E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SRS được xây dựng rõ ràng, logic và phù hợp cho mục tiêu đào tạo, là nền tảng tốt để phát triển kỹ năng lập trình cơ bản và tư duy giải quyết vấn đề.</w:t>
      </w:r>
      <w:r w:rsidRPr="00A46642">
        <w:rPr>
          <w:rFonts w:ascii="Times New Roman" w:hAnsi="Times New Roman" w:cs="Times New Roman"/>
          <w:sz w:val="32"/>
          <w:szCs w:val="32"/>
        </w:rPr>
        <w:br/>
      </w:r>
    </w:p>
    <w:p w14:paraId="28848588"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br w:type="page"/>
      </w:r>
    </w:p>
    <w:p w14:paraId="7F03825A" w14:textId="77777777" w:rsidR="001C7CD8" w:rsidRPr="00A46642" w:rsidRDefault="00000000">
      <w:pPr>
        <w:pStyle w:val="Heading1"/>
        <w:rPr>
          <w:rFonts w:ascii="Times New Roman" w:hAnsi="Times New Roman" w:cs="Times New Roman"/>
          <w:sz w:val="32"/>
          <w:szCs w:val="32"/>
        </w:rPr>
      </w:pPr>
      <w:r w:rsidRPr="00A46642">
        <w:rPr>
          <w:rFonts w:ascii="Times New Roman" w:hAnsi="Times New Roman" w:cs="Times New Roman"/>
          <w:sz w:val="32"/>
          <w:szCs w:val="32"/>
        </w:rPr>
        <w:lastRenderedPageBreak/>
        <w:t>VIII. TỔNG HỢP KIẾN THỨC CẦN DÙNG ĐỂ THỰC HIỆN MINI PROJECT</w:t>
      </w:r>
    </w:p>
    <w:p w14:paraId="44ACAFA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br/>
        <w:t>Dựa trên SRS và quá trình triển khai mã nguồn, để hoàn thành mini project “Hệ Thống Quản Trị Thư Viện Thông Minh”,</w:t>
      </w:r>
      <w:r w:rsidRPr="00A46642">
        <w:rPr>
          <w:rFonts w:ascii="Times New Roman" w:hAnsi="Times New Roman" w:cs="Times New Roman"/>
          <w:sz w:val="32"/>
          <w:szCs w:val="32"/>
        </w:rPr>
        <w:br/>
        <w:t>người học cần nắm vững các nhóm kiến thức sau:</w:t>
      </w:r>
    </w:p>
    <w:p w14:paraId="2FDA93E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1. Biến và kiểu dữ liệu trong JavaScript</w:t>
      </w:r>
      <w:r w:rsidRPr="00A46642">
        <w:rPr>
          <w:rFonts w:ascii="Times New Roman" w:hAnsi="Times New Roman" w:cs="Times New Roman"/>
          <w:sz w:val="32"/>
          <w:szCs w:val="32"/>
        </w:rPr>
        <w:br/>
        <w:t>- Khai báo biến bằng let.</w:t>
      </w:r>
      <w:r w:rsidRPr="00A46642">
        <w:rPr>
          <w:rFonts w:ascii="Times New Roman" w:hAnsi="Times New Roman" w:cs="Times New Roman"/>
          <w:sz w:val="32"/>
          <w:szCs w:val="32"/>
        </w:rPr>
        <w:br/>
        <w:t>- Sử dụng kiểu number và string.</w:t>
      </w:r>
      <w:r w:rsidRPr="00A46642">
        <w:rPr>
          <w:rFonts w:ascii="Times New Roman" w:hAnsi="Times New Roman" w:cs="Times New Roman"/>
          <w:sz w:val="32"/>
          <w:szCs w:val="32"/>
        </w:rPr>
        <w:br/>
        <w:t>- Phân biệt biến đếm (counter) và biến tích lũy (accumulator).</w:t>
      </w:r>
    </w:p>
    <w:p w14:paraId="6F6995CE"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2. Nhập và xuất dữ liệu</w:t>
      </w:r>
      <w:r w:rsidRPr="00A46642">
        <w:rPr>
          <w:rFonts w:ascii="Times New Roman" w:hAnsi="Times New Roman" w:cs="Times New Roman"/>
          <w:sz w:val="32"/>
          <w:szCs w:val="32"/>
        </w:rPr>
        <w:br/>
        <w:t xml:space="preserve">- </w:t>
      </w:r>
      <w:proofErr w:type="gramStart"/>
      <w:r w:rsidRPr="00A46642">
        <w:rPr>
          <w:rFonts w:ascii="Times New Roman" w:hAnsi="Times New Roman" w:cs="Times New Roman"/>
          <w:sz w:val="32"/>
          <w:szCs w:val="32"/>
        </w:rPr>
        <w:t>prompt(</w:t>
      </w:r>
      <w:proofErr w:type="gramEnd"/>
      <w:r w:rsidRPr="00A46642">
        <w:rPr>
          <w:rFonts w:ascii="Times New Roman" w:hAnsi="Times New Roman" w:cs="Times New Roman"/>
          <w:sz w:val="32"/>
          <w:szCs w:val="32"/>
        </w:rPr>
        <w:t>) để nhận dữ liệu từ người dùng.</w:t>
      </w:r>
      <w:r w:rsidRPr="00A46642">
        <w:rPr>
          <w:rFonts w:ascii="Times New Roman" w:hAnsi="Times New Roman" w:cs="Times New Roman"/>
          <w:sz w:val="32"/>
          <w:szCs w:val="32"/>
        </w:rPr>
        <w:br/>
        <w:t xml:space="preserve">- </w:t>
      </w:r>
      <w:proofErr w:type="gramStart"/>
      <w:r w:rsidRPr="00A46642">
        <w:rPr>
          <w:rFonts w:ascii="Times New Roman" w:hAnsi="Times New Roman" w:cs="Times New Roman"/>
          <w:sz w:val="32"/>
          <w:szCs w:val="32"/>
        </w:rPr>
        <w:t>parseInt(</w:t>
      </w:r>
      <w:proofErr w:type="gramEnd"/>
      <w:r w:rsidRPr="00A46642">
        <w:rPr>
          <w:rFonts w:ascii="Times New Roman" w:hAnsi="Times New Roman" w:cs="Times New Roman"/>
          <w:sz w:val="32"/>
          <w:szCs w:val="32"/>
        </w:rPr>
        <w:t>) để chuyển đổi chuỗi sang số nguyên.</w:t>
      </w:r>
      <w:r w:rsidRPr="00A46642">
        <w:rPr>
          <w:rFonts w:ascii="Times New Roman" w:hAnsi="Times New Roman" w:cs="Times New Roman"/>
          <w:sz w:val="32"/>
          <w:szCs w:val="32"/>
        </w:rPr>
        <w:br/>
        <w:t xml:space="preserve">- </w:t>
      </w:r>
      <w:proofErr w:type="gramStart"/>
      <w:r w:rsidRPr="00A46642">
        <w:rPr>
          <w:rFonts w:ascii="Times New Roman" w:hAnsi="Times New Roman" w:cs="Times New Roman"/>
          <w:sz w:val="32"/>
          <w:szCs w:val="32"/>
        </w:rPr>
        <w:t>alert(</w:t>
      </w:r>
      <w:proofErr w:type="gramEnd"/>
      <w:r w:rsidRPr="00A46642">
        <w:rPr>
          <w:rFonts w:ascii="Times New Roman" w:hAnsi="Times New Roman" w:cs="Times New Roman"/>
          <w:sz w:val="32"/>
          <w:szCs w:val="32"/>
        </w:rPr>
        <w:t>) để thông báo.</w:t>
      </w:r>
      <w:r w:rsidRPr="00A46642">
        <w:rPr>
          <w:rFonts w:ascii="Times New Roman" w:hAnsi="Times New Roman" w:cs="Times New Roman"/>
          <w:sz w:val="32"/>
          <w:szCs w:val="32"/>
        </w:rPr>
        <w:br/>
        <w:t xml:space="preserve">- </w:t>
      </w:r>
      <w:proofErr w:type="gramStart"/>
      <w:r w:rsidRPr="00A46642">
        <w:rPr>
          <w:rFonts w:ascii="Times New Roman" w:hAnsi="Times New Roman" w:cs="Times New Roman"/>
          <w:sz w:val="32"/>
          <w:szCs w:val="32"/>
        </w:rPr>
        <w:t>console.log(</w:t>
      </w:r>
      <w:proofErr w:type="gramEnd"/>
      <w:r w:rsidRPr="00A46642">
        <w:rPr>
          <w:rFonts w:ascii="Times New Roman" w:hAnsi="Times New Roman" w:cs="Times New Roman"/>
          <w:sz w:val="32"/>
          <w:szCs w:val="32"/>
        </w:rPr>
        <w:t>) để hiển thị kết quả và bảng dữ liệu.</w:t>
      </w:r>
    </w:p>
    <w:p w14:paraId="40A4EE35"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3. Câu lệnh điều kiện</w:t>
      </w:r>
      <w:r w:rsidRPr="00A46642">
        <w:rPr>
          <w:rFonts w:ascii="Times New Roman" w:hAnsi="Times New Roman" w:cs="Times New Roman"/>
          <w:sz w:val="32"/>
          <w:szCs w:val="32"/>
        </w:rPr>
        <w:br/>
        <w:t>- Sử dụng if/else để kiểm tra điều kiện.</w:t>
      </w:r>
      <w:r w:rsidRPr="00A46642">
        <w:rPr>
          <w:rFonts w:ascii="Times New Roman" w:hAnsi="Times New Roman" w:cs="Times New Roman"/>
          <w:sz w:val="32"/>
          <w:szCs w:val="32"/>
        </w:rPr>
        <w:br/>
        <w:t>- Toán tử so sánh: ==</w:t>
      </w:r>
      <w:proofErr w:type="gramStart"/>
      <w:r w:rsidRPr="00A46642">
        <w:rPr>
          <w:rFonts w:ascii="Times New Roman" w:hAnsi="Times New Roman" w:cs="Times New Roman"/>
          <w:sz w:val="32"/>
          <w:szCs w:val="32"/>
        </w:rPr>
        <w:t>, !</w:t>
      </w:r>
      <w:proofErr w:type="gramEnd"/>
      <w:r w:rsidRPr="00A46642">
        <w:rPr>
          <w:rFonts w:ascii="Times New Roman" w:hAnsi="Times New Roman" w:cs="Times New Roman"/>
          <w:sz w:val="32"/>
          <w:szCs w:val="32"/>
        </w:rPr>
        <w:t>=.</w:t>
      </w:r>
      <w:r w:rsidRPr="00A46642">
        <w:rPr>
          <w:rFonts w:ascii="Times New Roman" w:hAnsi="Times New Roman" w:cs="Times New Roman"/>
          <w:sz w:val="32"/>
          <w:szCs w:val="32"/>
        </w:rPr>
        <w:br/>
        <w:t>- Toán tử logic: &amp;&amp;, ||.</w:t>
      </w:r>
      <w:r w:rsidRPr="00A46642">
        <w:rPr>
          <w:rFonts w:ascii="Times New Roman" w:hAnsi="Times New Roman" w:cs="Times New Roman"/>
          <w:sz w:val="32"/>
          <w:szCs w:val="32"/>
        </w:rPr>
        <w:br/>
        <w:t>- Toán tử chia dư % để kiểm tra chẵn/lẻ và bội số.</w:t>
      </w:r>
      <w:r w:rsidRPr="00A46642">
        <w:rPr>
          <w:rFonts w:ascii="Times New Roman" w:hAnsi="Times New Roman" w:cs="Times New Roman"/>
          <w:sz w:val="32"/>
          <w:szCs w:val="32"/>
        </w:rPr>
        <w:br/>
        <w:t>- switch/case để xây dựng menu chức năng.</w:t>
      </w:r>
    </w:p>
    <w:p w14:paraId="1253302A"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4. Vòng lặp trong JavaScript</w:t>
      </w:r>
      <w:r w:rsidRPr="00A46642">
        <w:rPr>
          <w:rFonts w:ascii="Times New Roman" w:hAnsi="Times New Roman" w:cs="Times New Roman"/>
          <w:sz w:val="32"/>
          <w:szCs w:val="32"/>
        </w:rPr>
        <w:br/>
        <w:t>- do...while: dùng cho các nghiệp vụ không xác định trước số lần lặp (đăng nhập, nhập mã sách).</w:t>
      </w:r>
      <w:r w:rsidRPr="00A46642">
        <w:rPr>
          <w:rFonts w:ascii="Times New Roman" w:hAnsi="Times New Roman" w:cs="Times New Roman"/>
          <w:sz w:val="32"/>
          <w:szCs w:val="32"/>
        </w:rPr>
        <w:br/>
        <w:t>- while: kiểm soát điều kiện lặp.</w:t>
      </w:r>
      <w:r w:rsidRPr="00A46642">
        <w:rPr>
          <w:rFonts w:ascii="Times New Roman" w:hAnsi="Times New Roman" w:cs="Times New Roman"/>
          <w:sz w:val="32"/>
          <w:szCs w:val="32"/>
        </w:rPr>
        <w:br/>
        <w:t>- for: dùng cho các bài toán có số lần lặp xác định (sơ đồ kho, dự toán chi phí).</w:t>
      </w:r>
      <w:r w:rsidRPr="00A46642">
        <w:rPr>
          <w:rFonts w:ascii="Times New Roman" w:hAnsi="Times New Roman" w:cs="Times New Roman"/>
          <w:sz w:val="32"/>
          <w:szCs w:val="32"/>
        </w:rPr>
        <w:br/>
        <w:t>- Vòng lặp lồng nhau để xử lý dữ liệu dạng lưới (hàng – cột).</w:t>
      </w:r>
    </w:p>
    <w:p w14:paraId="1C6B649F"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5. Điều khiển luồng chương trình</w:t>
      </w:r>
      <w:r w:rsidRPr="00A46642">
        <w:rPr>
          <w:rFonts w:ascii="Times New Roman" w:hAnsi="Times New Roman" w:cs="Times New Roman"/>
          <w:sz w:val="32"/>
          <w:szCs w:val="32"/>
        </w:rPr>
        <w:br/>
        <w:t>- break để thoát vòng lặp khi đạt điều kiện dừng.</w:t>
      </w:r>
      <w:r w:rsidRPr="00A46642">
        <w:rPr>
          <w:rFonts w:ascii="Times New Roman" w:hAnsi="Times New Roman" w:cs="Times New Roman"/>
          <w:sz w:val="32"/>
          <w:szCs w:val="32"/>
        </w:rPr>
        <w:br/>
        <w:t>- continue để bỏ qua bước lặp hiện tại.</w:t>
      </w:r>
      <w:r w:rsidRPr="00A46642">
        <w:rPr>
          <w:rFonts w:ascii="Times New Roman" w:hAnsi="Times New Roman" w:cs="Times New Roman"/>
          <w:sz w:val="32"/>
          <w:szCs w:val="32"/>
        </w:rPr>
        <w:br/>
        <w:t>- Kiểm soát vòng lặp menu cho đến khi người dùng chọn thoát.</w:t>
      </w:r>
    </w:p>
    <w:p w14:paraId="5EFFE56D"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6. Tư duy thuật toán và tổ chức chương trình</w:t>
      </w:r>
      <w:r w:rsidRPr="00A46642">
        <w:rPr>
          <w:rFonts w:ascii="Times New Roman" w:hAnsi="Times New Roman" w:cs="Times New Roman"/>
          <w:sz w:val="32"/>
          <w:szCs w:val="32"/>
        </w:rPr>
        <w:br/>
        <w:t>- Chia chương trình thành các chức năng độc lập.</w:t>
      </w:r>
      <w:r w:rsidRPr="00A46642">
        <w:rPr>
          <w:rFonts w:ascii="Times New Roman" w:hAnsi="Times New Roman" w:cs="Times New Roman"/>
          <w:sz w:val="32"/>
          <w:szCs w:val="32"/>
        </w:rPr>
        <w:br/>
        <w:t>- Mỗi chức năng giải quyết một bài toán cụ thể.</w:t>
      </w:r>
      <w:r w:rsidRPr="00A46642">
        <w:rPr>
          <w:rFonts w:ascii="Times New Roman" w:hAnsi="Times New Roman" w:cs="Times New Roman"/>
          <w:sz w:val="32"/>
          <w:szCs w:val="32"/>
        </w:rPr>
        <w:br/>
        <w:t>- Kết hợp vòng lặp, điều kiện và biến đếm để xử lý dữ liệu.</w:t>
      </w:r>
      <w:r w:rsidRPr="00A46642">
        <w:rPr>
          <w:rFonts w:ascii="Times New Roman" w:hAnsi="Times New Roman" w:cs="Times New Roman"/>
          <w:sz w:val="32"/>
          <w:szCs w:val="32"/>
        </w:rPr>
        <w:br/>
        <w:t>- Đảm bảo chương trình không bị treo khi nhập dữ liệu không hợp lệ.</w:t>
      </w:r>
    </w:p>
    <w:p w14:paraId="1A11733F"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Phần tổng hợp kiến thức này giúp người học hệ thống hóa toàn bộ nền tảng cần thiết để hoàn thành mini project,</w:t>
      </w:r>
      <w:r w:rsidRPr="00A46642">
        <w:rPr>
          <w:rFonts w:ascii="Times New Roman" w:hAnsi="Times New Roman" w:cs="Times New Roman"/>
          <w:sz w:val="32"/>
          <w:szCs w:val="32"/>
        </w:rPr>
        <w:br/>
        <w:t>đồng thời là cơ sở để phát triển các chương trình JavaScript phức tạp hơn trong tương lai.</w:t>
      </w:r>
      <w:r w:rsidRPr="00A46642">
        <w:rPr>
          <w:rFonts w:ascii="Times New Roman" w:hAnsi="Times New Roman" w:cs="Times New Roman"/>
          <w:sz w:val="32"/>
          <w:szCs w:val="32"/>
        </w:rPr>
        <w:br/>
      </w:r>
    </w:p>
    <w:p w14:paraId="2A7EF9E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br w:type="page"/>
      </w:r>
    </w:p>
    <w:p w14:paraId="6445C75E" w14:textId="77777777" w:rsidR="001C7CD8" w:rsidRPr="00A46642" w:rsidRDefault="00000000">
      <w:pPr>
        <w:pStyle w:val="Heading1"/>
        <w:rPr>
          <w:rFonts w:ascii="Times New Roman" w:hAnsi="Times New Roman" w:cs="Times New Roman"/>
          <w:sz w:val="32"/>
          <w:szCs w:val="32"/>
        </w:rPr>
      </w:pPr>
      <w:r w:rsidRPr="00A46642">
        <w:rPr>
          <w:rFonts w:ascii="Times New Roman" w:hAnsi="Times New Roman" w:cs="Times New Roman"/>
          <w:sz w:val="32"/>
          <w:szCs w:val="32"/>
        </w:rPr>
        <w:lastRenderedPageBreak/>
        <w:t>IX. PHÂN TÍCH CHI TIẾT CÁC KIẾN THỨC ÁP DỤNG TRONG MINI PROJECT</w:t>
      </w:r>
    </w:p>
    <w:p w14:paraId="63FE40AE"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br/>
        <w:t>9.1. Biến và kiểu dữ liệu</w:t>
      </w:r>
    </w:p>
    <w:p w14:paraId="2C0443C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Trong mini project, biến được sử dụng để lưu trữ dữ liệu đầu vào, trạng thái chương trình và kết quả xử lý.</w:t>
      </w:r>
      <w:r w:rsidRPr="00A46642">
        <w:rPr>
          <w:rFonts w:ascii="Times New Roman" w:hAnsi="Times New Roman" w:cs="Times New Roman"/>
          <w:sz w:val="32"/>
          <w:szCs w:val="32"/>
        </w:rPr>
        <w:br/>
        <w:t>JavaScript là ngôn ngữ kiểu động, tuy nhiên người lập trình vẫn cần hiểu rõ ý nghĩa của từng biến để tránh lỗi logic.</w:t>
      </w:r>
    </w:p>
    <w:p w14:paraId="3AA8163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Các biến kiểu số (number) được dùng để:</w:t>
      </w:r>
      <w:r w:rsidRPr="00A46642">
        <w:rPr>
          <w:rFonts w:ascii="Times New Roman" w:hAnsi="Times New Roman" w:cs="Times New Roman"/>
          <w:sz w:val="32"/>
          <w:szCs w:val="32"/>
        </w:rPr>
        <w:br/>
        <w:t>- Lưu số lần đăng nhập sai.</w:t>
      </w:r>
      <w:r w:rsidRPr="00A46642">
        <w:rPr>
          <w:rFonts w:ascii="Times New Roman" w:hAnsi="Times New Roman" w:cs="Times New Roman"/>
          <w:sz w:val="32"/>
          <w:szCs w:val="32"/>
        </w:rPr>
        <w:br/>
        <w:t>- Đếm số lượng mã sách.</w:t>
      </w:r>
      <w:r w:rsidRPr="00A46642">
        <w:rPr>
          <w:rFonts w:ascii="Times New Roman" w:hAnsi="Times New Roman" w:cs="Times New Roman"/>
          <w:sz w:val="32"/>
          <w:szCs w:val="32"/>
        </w:rPr>
        <w:br/>
        <w:t>- Tính toán chi phí bảo trì.</w:t>
      </w:r>
    </w:p>
    <w:p w14:paraId="5D68D9F3"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Các biến kiểu chuỗi (string) được dùng để:</w:t>
      </w:r>
      <w:r w:rsidRPr="00A46642">
        <w:rPr>
          <w:rFonts w:ascii="Times New Roman" w:hAnsi="Times New Roman" w:cs="Times New Roman"/>
          <w:sz w:val="32"/>
          <w:szCs w:val="32"/>
        </w:rPr>
        <w:br/>
        <w:t>- Lưu tên đăng nhập.</w:t>
      </w:r>
      <w:r w:rsidRPr="00A46642">
        <w:rPr>
          <w:rFonts w:ascii="Times New Roman" w:hAnsi="Times New Roman" w:cs="Times New Roman"/>
          <w:sz w:val="32"/>
          <w:szCs w:val="32"/>
        </w:rPr>
        <w:br/>
        <w:t>- Lưu mật khẩu.</w:t>
      </w:r>
      <w:r w:rsidRPr="00A46642">
        <w:rPr>
          <w:rFonts w:ascii="Times New Roman" w:hAnsi="Times New Roman" w:cs="Times New Roman"/>
          <w:sz w:val="32"/>
          <w:szCs w:val="32"/>
        </w:rPr>
        <w:br/>
        <w:t>- Hiển thị thông báo cho người dùng.</w:t>
      </w:r>
    </w:p>
    <w:p w14:paraId="1A7E324B"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Việc đặt tên biến có ý nghĩa như countOdd, countEven, quantityBook giúp code dễ đọc và dễ bảo trì.</w:t>
      </w:r>
    </w:p>
    <w:p w14:paraId="765C3A1D"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9.2. Nhập và xuất dữ liệu</w:t>
      </w:r>
    </w:p>
    <w:p w14:paraId="4B2E66B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 xml:space="preserve">Hệ thống sử dụng </w:t>
      </w:r>
      <w:proofErr w:type="gramStart"/>
      <w:r w:rsidRPr="00A46642">
        <w:rPr>
          <w:rFonts w:ascii="Times New Roman" w:hAnsi="Times New Roman" w:cs="Times New Roman"/>
          <w:sz w:val="32"/>
          <w:szCs w:val="32"/>
        </w:rPr>
        <w:t>prompt(</w:t>
      </w:r>
      <w:proofErr w:type="gramEnd"/>
      <w:r w:rsidRPr="00A46642">
        <w:rPr>
          <w:rFonts w:ascii="Times New Roman" w:hAnsi="Times New Roman" w:cs="Times New Roman"/>
          <w:sz w:val="32"/>
          <w:szCs w:val="32"/>
        </w:rPr>
        <w:t xml:space="preserve">) để nhận dữ liệu từ người dùng. Do </w:t>
      </w:r>
      <w:proofErr w:type="gramStart"/>
      <w:r w:rsidRPr="00A46642">
        <w:rPr>
          <w:rFonts w:ascii="Times New Roman" w:hAnsi="Times New Roman" w:cs="Times New Roman"/>
          <w:sz w:val="32"/>
          <w:szCs w:val="32"/>
        </w:rPr>
        <w:t>prompt(</w:t>
      </w:r>
      <w:proofErr w:type="gramEnd"/>
      <w:r w:rsidRPr="00A46642">
        <w:rPr>
          <w:rFonts w:ascii="Times New Roman" w:hAnsi="Times New Roman" w:cs="Times New Roman"/>
          <w:sz w:val="32"/>
          <w:szCs w:val="32"/>
        </w:rPr>
        <w:t>) luôn trả về chuỗi,</w:t>
      </w:r>
      <w:r w:rsidRPr="00A46642">
        <w:rPr>
          <w:rFonts w:ascii="Times New Roman" w:hAnsi="Times New Roman" w:cs="Times New Roman"/>
          <w:sz w:val="32"/>
          <w:szCs w:val="32"/>
        </w:rPr>
        <w:br/>
        <w:t xml:space="preserve">việc sử dụng </w:t>
      </w:r>
      <w:proofErr w:type="gramStart"/>
      <w:r w:rsidRPr="00A46642">
        <w:rPr>
          <w:rFonts w:ascii="Times New Roman" w:hAnsi="Times New Roman" w:cs="Times New Roman"/>
          <w:sz w:val="32"/>
          <w:szCs w:val="32"/>
        </w:rPr>
        <w:t>parseInt(</w:t>
      </w:r>
      <w:proofErr w:type="gramEnd"/>
      <w:r w:rsidRPr="00A46642">
        <w:rPr>
          <w:rFonts w:ascii="Times New Roman" w:hAnsi="Times New Roman" w:cs="Times New Roman"/>
          <w:sz w:val="32"/>
          <w:szCs w:val="32"/>
        </w:rPr>
        <w:t>) là bắt buộc khi cần xử lý số học.</w:t>
      </w:r>
    </w:p>
    <w:p w14:paraId="4E266D64" w14:textId="77777777" w:rsidR="001C7CD8" w:rsidRPr="00A46642" w:rsidRDefault="00000000">
      <w:pPr>
        <w:rPr>
          <w:rFonts w:ascii="Times New Roman" w:hAnsi="Times New Roman" w:cs="Times New Roman"/>
          <w:sz w:val="32"/>
          <w:szCs w:val="32"/>
        </w:rPr>
      </w:pPr>
      <w:proofErr w:type="gramStart"/>
      <w:r w:rsidRPr="00A46642">
        <w:rPr>
          <w:rFonts w:ascii="Times New Roman" w:hAnsi="Times New Roman" w:cs="Times New Roman"/>
          <w:sz w:val="32"/>
          <w:szCs w:val="32"/>
        </w:rPr>
        <w:t>alert(</w:t>
      </w:r>
      <w:proofErr w:type="gramEnd"/>
      <w:r w:rsidRPr="00A46642">
        <w:rPr>
          <w:rFonts w:ascii="Times New Roman" w:hAnsi="Times New Roman" w:cs="Times New Roman"/>
          <w:sz w:val="32"/>
          <w:szCs w:val="32"/>
        </w:rPr>
        <w:t>) được dùng để hiển thị các thông báo quan trọng như đăng nhập thành công, tài khoản bị khóa.</w:t>
      </w:r>
      <w:r w:rsidRPr="00A46642">
        <w:rPr>
          <w:rFonts w:ascii="Times New Roman" w:hAnsi="Times New Roman" w:cs="Times New Roman"/>
          <w:sz w:val="32"/>
          <w:szCs w:val="32"/>
        </w:rPr>
        <w:br/>
      </w:r>
      <w:proofErr w:type="gramStart"/>
      <w:r w:rsidRPr="00A46642">
        <w:rPr>
          <w:rFonts w:ascii="Times New Roman" w:hAnsi="Times New Roman" w:cs="Times New Roman"/>
          <w:sz w:val="32"/>
          <w:szCs w:val="32"/>
        </w:rPr>
        <w:t>console.log(</w:t>
      </w:r>
      <w:proofErr w:type="gramEnd"/>
      <w:r w:rsidRPr="00A46642">
        <w:rPr>
          <w:rFonts w:ascii="Times New Roman" w:hAnsi="Times New Roman" w:cs="Times New Roman"/>
          <w:sz w:val="32"/>
          <w:szCs w:val="32"/>
        </w:rPr>
        <w:t>) được dùng để hiển thị kết quả chi tiết, bảng thống kê và sơ đồ kho sách.</w:t>
      </w:r>
    </w:p>
    <w:p w14:paraId="333F6E0B"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Cách phân tách rõ ràng giữa alert và console.log giúp chương trình trực quan và chuyên nghiệp hơn.</w:t>
      </w:r>
    </w:p>
    <w:p w14:paraId="236D783C"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9.3. Câu lệnh điều kiện</w:t>
      </w:r>
    </w:p>
    <w:p w14:paraId="39AA6047"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Câu lệnh if/else đóng vai trò quyết định luồng xử lý của chương trình.</w:t>
      </w:r>
      <w:r w:rsidRPr="00A46642">
        <w:rPr>
          <w:rFonts w:ascii="Times New Roman" w:hAnsi="Times New Roman" w:cs="Times New Roman"/>
          <w:sz w:val="32"/>
          <w:szCs w:val="32"/>
        </w:rPr>
        <w:br/>
        <w:t>Chúng được sử dụng để:</w:t>
      </w:r>
      <w:r w:rsidRPr="00A46642">
        <w:rPr>
          <w:rFonts w:ascii="Times New Roman" w:hAnsi="Times New Roman" w:cs="Times New Roman"/>
          <w:sz w:val="32"/>
          <w:szCs w:val="32"/>
        </w:rPr>
        <w:br/>
        <w:t>- Kiểm tra thông tin đăng nhập.</w:t>
      </w:r>
      <w:r w:rsidRPr="00A46642">
        <w:rPr>
          <w:rFonts w:ascii="Times New Roman" w:hAnsi="Times New Roman" w:cs="Times New Roman"/>
          <w:sz w:val="32"/>
          <w:szCs w:val="32"/>
        </w:rPr>
        <w:br/>
        <w:t>- Phân loại mã sách chẵn và lẻ.</w:t>
      </w:r>
      <w:r w:rsidRPr="00A46642">
        <w:rPr>
          <w:rFonts w:ascii="Times New Roman" w:hAnsi="Times New Roman" w:cs="Times New Roman"/>
          <w:sz w:val="32"/>
          <w:szCs w:val="32"/>
        </w:rPr>
        <w:br/>
        <w:t>- Xác định kệ ưu tiên trong sơ đồ kho.</w:t>
      </w:r>
      <w:r w:rsidRPr="00A46642">
        <w:rPr>
          <w:rFonts w:ascii="Times New Roman" w:hAnsi="Times New Roman" w:cs="Times New Roman"/>
          <w:sz w:val="32"/>
          <w:szCs w:val="32"/>
        </w:rPr>
        <w:br/>
        <w:t>- Lọc mã sách may mắn.</w:t>
      </w:r>
    </w:p>
    <w:p w14:paraId="583C4C6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Ngoài ra, cấu trúc switch/case được sử dụng để xây dựng menu chức năng,</w:t>
      </w:r>
      <w:r w:rsidRPr="00A46642">
        <w:rPr>
          <w:rFonts w:ascii="Times New Roman" w:hAnsi="Times New Roman" w:cs="Times New Roman"/>
          <w:sz w:val="32"/>
          <w:szCs w:val="32"/>
        </w:rPr>
        <w:br/>
        <w:t>giúp chương trình rõ ràng và dễ mở rộng.</w:t>
      </w:r>
    </w:p>
    <w:p w14:paraId="1C4BBF45"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9.4. Vòng lặp do...while và while</w:t>
      </w:r>
    </w:p>
    <w:p w14:paraId="20F58838"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Vòng lặp do...while được sử dụng trong các trường hợp:</w:t>
      </w:r>
      <w:r w:rsidRPr="00A46642">
        <w:rPr>
          <w:rFonts w:ascii="Times New Roman" w:hAnsi="Times New Roman" w:cs="Times New Roman"/>
          <w:sz w:val="32"/>
          <w:szCs w:val="32"/>
        </w:rPr>
        <w:br/>
        <w:t>- Đăng nhập hệ thống.</w:t>
      </w:r>
      <w:r w:rsidRPr="00A46642">
        <w:rPr>
          <w:rFonts w:ascii="Times New Roman" w:hAnsi="Times New Roman" w:cs="Times New Roman"/>
          <w:sz w:val="32"/>
          <w:szCs w:val="32"/>
        </w:rPr>
        <w:br/>
        <w:t>- Nhập danh sách mã sách.</w:t>
      </w:r>
      <w:r w:rsidRPr="00A46642">
        <w:rPr>
          <w:rFonts w:ascii="Times New Roman" w:hAnsi="Times New Roman" w:cs="Times New Roman"/>
          <w:sz w:val="32"/>
          <w:szCs w:val="32"/>
        </w:rPr>
        <w:br/>
        <w:t>- Hiển thị menu chức năng.</w:t>
      </w:r>
    </w:p>
    <w:p w14:paraId="06779122"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Đặc điểm của do...while là khối lệnh được thực thi ít nhất một lần,</w:t>
      </w:r>
      <w:r w:rsidRPr="00A46642">
        <w:rPr>
          <w:rFonts w:ascii="Times New Roman" w:hAnsi="Times New Roman" w:cs="Times New Roman"/>
          <w:sz w:val="32"/>
          <w:szCs w:val="32"/>
        </w:rPr>
        <w:br/>
        <w:t>phù hợp với các nghiệp vụ yêu cầu người dùng phải nhập dữ liệu trước khi kiểm tra điều kiện.</w:t>
      </w:r>
    </w:p>
    <w:p w14:paraId="34076F1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9.5. Vòng lặp for và vòng lặp lồng nhau</w:t>
      </w:r>
    </w:p>
    <w:p w14:paraId="1C3D7F81"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Vòng lặp for được sử dụng khi số lần lặp xác định trước:</w:t>
      </w:r>
      <w:r w:rsidRPr="00A46642">
        <w:rPr>
          <w:rFonts w:ascii="Times New Roman" w:hAnsi="Times New Roman" w:cs="Times New Roman"/>
          <w:sz w:val="32"/>
          <w:szCs w:val="32"/>
        </w:rPr>
        <w:br/>
        <w:t>- Duyệt các hàng và cột trong sơ đồ kho sách.</w:t>
      </w:r>
      <w:r w:rsidRPr="00A46642">
        <w:rPr>
          <w:rFonts w:ascii="Times New Roman" w:hAnsi="Times New Roman" w:cs="Times New Roman"/>
          <w:sz w:val="32"/>
          <w:szCs w:val="32"/>
        </w:rPr>
        <w:br/>
        <w:t>- Tính toán chi phí bảo trì theo từng năm.</w:t>
      </w:r>
      <w:r w:rsidRPr="00A46642">
        <w:rPr>
          <w:rFonts w:ascii="Times New Roman" w:hAnsi="Times New Roman" w:cs="Times New Roman"/>
          <w:sz w:val="32"/>
          <w:szCs w:val="32"/>
        </w:rPr>
        <w:br/>
        <w:t>- Kiểm tra các mã sách trong một khoảng từ 1 đến N.</w:t>
      </w:r>
    </w:p>
    <w:p w14:paraId="7E51298A"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lastRenderedPageBreak/>
        <w:t>Vòng lặp lồng nhau giúp xử lý dữ liệu dạng bảng hai chiều,</w:t>
      </w:r>
      <w:r w:rsidRPr="00A46642">
        <w:rPr>
          <w:rFonts w:ascii="Times New Roman" w:hAnsi="Times New Roman" w:cs="Times New Roman"/>
          <w:sz w:val="32"/>
          <w:szCs w:val="32"/>
        </w:rPr>
        <w:br/>
        <w:t>đây là kỹ thuật quan trọng trong nhiều bài toán thực tế.</w:t>
      </w:r>
    </w:p>
    <w:p w14:paraId="0AB37D62"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9.6. Biến đếm và biến tích lũy</w:t>
      </w:r>
    </w:p>
    <w:p w14:paraId="22DDE1F5"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Biến đếm được sử dụng để thống kê số lượng phần tử thỏa mãn điều kiện,</w:t>
      </w:r>
      <w:r w:rsidRPr="00A46642">
        <w:rPr>
          <w:rFonts w:ascii="Times New Roman" w:hAnsi="Times New Roman" w:cs="Times New Roman"/>
          <w:sz w:val="32"/>
          <w:szCs w:val="32"/>
        </w:rPr>
        <w:br/>
        <w:t>ví dụ như số mã sách chẵn, lẻ hoặc mã may mắn.</w:t>
      </w:r>
    </w:p>
    <w:p w14:paraId="3532472D"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Biến tích lũy được dùng để tính tổng chi phí bảo trì qua từng năm.</w:t>
      </w:r>
      <w:r w:rsidRPr="00A46642">
        <w:rPr>
          <w:rFonts w:ascii="Times New Roman" w:hAnsi="Times New Roman" w:cs="Times New Roman"/>
          <w:sz w:val="32"/>
          <w:szCs w:val="32"/>
        </w:rPr>
        <w:br/>
        <w:t>Việc sử dụng đúng loại biến giúp thuật toán rõ ràng và tránh sai sót.</w:t>
      </w:r>
    </w:p>
    <w:p w14:paraId="64E154A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9.7. Điều khiển luồng chương trình</w:t>
      </w:r>
    </w:p>
    <w:p w14:paraId="33795333"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Câu lệnh break được sử dụng để:</w:t>
      </w:r>
      <w:r w:rsidRPr="00A46642">
        <w:rPr>
          <w:rFonts w:ascii="Times New Roman" w:hAnsi="Times New Roman" w:cs="Times New Roman"/>
          <w:sz w:val="32"/>
          <w:szCs w:val="32"/>
        </w:rPr>
        <w:br/>
        <w:t>- Thoát vòng lặp khi tài khoản bị khóa.</w:t>
      </w:r>
      <w:r w:rsidRPr="00A46642">
        <w:rPr>
          <w:rFonts w:ascii="Times New Roman" w:hAnsi="Times New Roman" w:cs="Times New Roman"/>
          <w:sz w:val="32"/>
          <w:szCs w:val="32"/>
        </w:rPr>
        <w:br/>
        <w:t>- Kết thúc menu khi người dùng chọn chức năng thoát.</w:t>
      </w:r>
    </w:p>
    <w:p w14:paraId="50799EC6"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Câu lệnh continue giúp bỏ qua bước lặp hiện tại,</w:t>
      </w:r>
      <w:r w:rsidRPr="00A46642">
        <w:rPr>
          <w:rFonts w:ascii="Times New Roman" w:hAnsi="Times New Roman" w:cs="Times New Roman"/>
          <w:sz w:val="32"/>
          <w:szCs w:val="32"/>
        </w:rPr>
        <w:br/>
        <w:t>được sử dụng trong sơ đồ kho để đánh dấu kệ ưu tiên.</w:t>
      </w:r>
    </w:p>
    <w:p w14:paraId="64CCE433"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9.8. Tư duy tổ chức chương trình</w:t>
      </w:r>
    </w:p>
    <w:p w14:paraId="235B634D"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Mini project được tổ chức theo mô hình menu,</w:t>
      </w:r>
      <w:r w:rsidRPr="00A46642">
        <w:rPr>
          <w:rFonts w:ascii="Times New Roman" w:hAnsi="Times New Roman" w:cs="Times New Roman"/>
          <w:sz w:val="32"/>
          <w:szCs w:val="32"/>
        </w:rPr>
        <w:br/>
        <w:t>mỗi chức năng tương ứng với một bài toán độc lập.</w:t>
      </w:r>
      <w:r w:rsidRPr="00A46642">
        <w:rPr>
          <w:rFonts w:ascii="Times New Roman" w:hAnsi="Times New Roman" w:cs="Times New Roman"/>
          <w:sz w:val="32"/>
          <w:szCs w:val="32"/>
        </w:rPr>
        <w:br/>
        <w:t>Cách tổ chức này giúp chương trình:</w:t>
      </w:r>
      <w:r w:rsidRPr="00A46642">
        <w:rPr>
          <w:rFonts w:ascii="Times New Roman" w:hAnsi="Times New Roman" w:cs="Times New Roman"/>
          <w:sz w:val="32"/>
          <w:szCs w:val="32"/>
        </w:rPr>
        <w:br/>
        <w:t>- Dễ hiểu.</w:t>
      </w:r>
      <w:r w:rsidRPr="00A46642">
        <w:rPr>
          <w:rFonts w:ascii="Times New Roman" w:hAnsi="Times New Roman" w:cs="Times New Roman"/>
          <w:sz w:val="32"/>
          <w:szCs w:val="32"/>
        </w:rPr>
        <w:br/>
        <w:t>- Dễ mở rộng.</w:t>
      </w:r>
      <w:r w:rsidRPr="00A46642">
        <w:rPr>
          <w:rFonts w:ascii="Times New Roman" w:hAnsi="Times New Roman" w:cs="Times New Roman"/>
          <w:sz w:val="32"/>
          <w:szCs w:val="32"/>
        </w:rPr>
        <w:br/>
        <w:t>- Phù hợp với tư duy lập trình có cấu trúc.</w:t>
      </w:r>
    </w:p>
    <w:p w14:paraId="03FD5499" w14:textId="77777777" w:rsidR="001C7CD8" w:rsidRPr="00A46642" w:rsidRDefault="00000000">
      <w:pPr>
        <w:rPr>
          <w:rFonts w:ascii="Times New Roman" w:hAnsi="Times New Roman" w:cs="Times New Roman"/>
          <w:sz w:val="32"/>
          <w:szCs w:val="32"/>
        </w:rPr>
      </w:pPr>
      <w:r w:rsidRPr="00A46642">
        <w:rPr>
          <w:rFonts w:ascii="Times New Roman" w:hAnsi="Times New Roman" w:cs="Times New Roman"/>
          <w:sz w:val="32"/>
          <w:szCs w:val="32"/>
        </w:rPr>
        <w:t>Việc kết hợp chặt chẽ giữa vòng lặp, điều kiện và biến</w:t>
      </w:r>
      <w:r w:rsidRPr="00A46642">
        <w:rPr>
          <w:rFonts w:ascii="Times New Roman" w:hAnsi="Times New Roman" w:cs="Times New Roman"/>
          <w:sz w:val="32"/>
          <w:szCs w:val="32"/>
        </w:rPr>
        <w:br/>
        <w:t>là nền tảng quan trọng để phát triển các hệ thống phần mềm lớn hơn.</w:t>
      </w:r>
      <w:r w:rsidRPr="00A46642">
        <w:rPr>
          <w:rFonts w:ascii="Times New Roman" w:hAnsi="Times New Roman" w:cs="Times New Roman"/>
          <w:sz w:val="32"/>
          <w:szCs w:val="32"/>
        </w:rPr>
        <w:br/>
      </w:r>
    </w:p>
    <w:sectPr w:rsidR="001C7CD8" w:rsidRPr="00A46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160676">
    <w:abstractNumId w:val="8"/>
  </w:num>
  <w:num w:numId="2" w16cid:durableId="762067199">
    <w:abstractNumId w:val="6"/>
  </w:num>
  <w:num w:numId="3" w16cid:durableId="1155727686">
    <w:abstractNumId w:val="5"/>
  </w:num>
  <w:num w:numId="4" w16cid:durableId="1880782033">
    <w:abstractNumId w:val="4"/>
  </w:num>
  <w:num w:numId="5" w16cid:durableId="1840196689">
    <w:abstractNumId w:val="7"/>
  </w:num>
  <w:num w:numId="6" w16cid:durableId="1304501967">
    <w:abstractNumId w:val="3"/>
  </w:num>
  <w:num w:numId="7" w16cid:durableId="2004888103">
    <w:abstractNumId w:val="2"/>
  </w:num>
  <w:num w:numId="8" w16cid:durableId="1593664168">
    <w:abstractNumId w:val="1"/>
  </w:num>
  <w:num w:numId="9" w16cid:durableId="111621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CD8"/>
    <w:rsid w:val="0029639D"/>
    <w:rsid w:val="00326F90"/>
    <w:rsid w:val="005C2293"/>
    <w:rsid w:val="00A466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F4EE2"/>
  <w14:defaultImageDpi w14:val="300"/>
  <w15:docId w15:val="{54A414A3-8F6E-4B23-9346-E189CB88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 NT</cp:lastModifiedBy>
  <cp:revision>2</cp:revision>
  <dcterms:created xsi:type="dcterms:W3CDTF">2013-12-23T23:15:00Z</dcterms:created>
  <dcterms:modified xsi:type="dcterms:W3CDTF">2026-02-02T18:58:00Z</dcterms:modified>
  <cp:category/>
</cp:coreProperties>
</file>